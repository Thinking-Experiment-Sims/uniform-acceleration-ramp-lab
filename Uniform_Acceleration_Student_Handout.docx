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/>
          <w:b/>
          <w:color w:val="D67B19"/>
          <w:sz w:val="17"/>
        </w:rPr>
        <w:t>THE THINKING EXPERIMENT | MODELING INSTRUCTION</w:t>
      </w:r>
    </w:p>
    <w:p>
      <w:pPr>
        <w:spacing w:after="60" w:before="0"/>
      </w:pPr>
      <w:r>
        <w:rPr>
          <w:rFonts w:ascii="Arial" w:hAnsi="Arial"/>
          <w:b/>
          <w:color w:val="0F7E9B"/>
          <w:sz w:val="32"/>
        </w:rPr>
        <w:t>Uniformly Accelerated Particle Model</w:t>
      </w:r>
    </w:p>
    <w:p>
      <w:pPr>
        <w:spacing w:after="200" w:before="0"/>
      </w:pPr>
      <w:r>
        <w:rPr>
          <w:rFonts w:ascii="Arial" w:hAnsi="Arial"/>
          <w:color w:val="64748B"/>
          <w:sz w:val="19"/>
        </w:rPr>
        <w:t>Lab Extension: Increasing and Decreasing Speed | Name: _______________________ Date: ________ Period: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800"/>
            <w:shd w:val="clear" w:color="auto" w:fill="0F7E9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3"/>
              </w:rPr>
              <w:t>1. Increasing speed in the positive direction</w:t>
            </w:r>
          </w:p>
        </w:tc>
      </w:tr>
    </w:tbl>
    <w:p>
      <w:pPr>
        <w:spacing w:before="120" w:after="80"/>
      </w:pPr>
      <w:r>
        <w:rPr>
          <w:rFonts w:ascii="Arial" w:hAnsi="Arial"/>
          <w:sz w:val="19"/>
        </w:rPr>
        <w:t>a. Without using the motion detector, observe the motion of the cart as it starts from rest and rolls down the incline away from the detector (+ direction).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800"/>
            <w:shd w:val="clear" w:color="auto" w:fill="E6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8"/>
              </w:rPr>
              <w:t>b. Draw a motion map. Include velocity and acceleration vectors.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color w:val="64748B"/>
                <w:sz w:val="18"/>
              </w:rPr>
              <w:t>0 position ───────────────────────────────────────────────────────────── +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54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c. Is velocity positive or negative?</w:t>
              <w:br/>
              <w:t>[   ] Positive   [   ] Negative</w:t>
            </w:r>
          </w:p>
        </w:tc>
        <w:tc>
          <w:tcPr>
            <w:tcW w:type="dxa" w:w="54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d. Is acceleration positive or negative?</w:t>
              <w:br/>
              <w:t>[   ] Positive   [   ] Negative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744"/>
      </w:tblGrid>
      <w:tr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e. Predict Graphs</w:t>
            </w:r>
          </w:p>
        </w:tc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f. Recorded Motion Detector</w:t>
            </w:r>
          </w:p>
        </w:tc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Slope Analysis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Position (x vs t)</w:t>
              <w:br/>
              <w:br/>
              <w:t xml:space="preserve">+ | </w:t>
              <w:br/>
              <w:t xml:space="preserve">  | </w:t>
              <w:br/>
              <w:t>0 └─── t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Position (x vs t)</w:t>
              <w:br/>
              <w:br/>
              <w:t xml:space="preserve">+ | </w:t>
              <w:br/>
              <w:t xml:space="preserve">  | </w:t>
              <w:br/>
              <w:t>0 └─── t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g. The slope of position-time is:</w:t>
              <w:br/>
              <w:t>( constant / increasing / decreasing )</w:t>
              <w:br/>
              <w:t>and ( positive / negative )</w:t>
              <w:br/>
              <w:t>and represents ___________________.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Velocity (v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Velocity (v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h. The slope of velocity-time is:</w:t>
              <w:br/>
              <w:t>( constant / increasing / decreasing )</w:t>
              <w:br/>
              <w:t>and ( positive / negative )</w:t>
              <w:br/>
              <w:t>and represents ___________________.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Acceleration (a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Acceleration (a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Acceleration is constant:</w:t>
              <w:br/>
              <w:t>a = g·sin(θ)</w:t>
              <w:br/>
              <w:t>Direction: [  ] Positive  [  ] Negative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800"/>
            <w:shd w:val="clear" w:color="auto" w:fill="0F7E9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3"/>
              </w:rPr>
              <w:t>2. Decreasing speed in the positive direction</w:t>
            </w:r>
          </w:p>
        </w:tc>
      </w:tr>
    </w:tbl>
    <w:p>
      <w:pPr>
        <w:spacing w:before="120" w:after="80"/>
      </w:pPr>
      <w:r>
        <w:rPr>
          <w:rFonts w:ascii="Arial" w:hAnsi="Arial"/>
          <w:sz w:val="19"/>
        </w:rPr>
        <w:t>a. Without using the motion detector, observe the motion of the cart slowing after an initial push up the ramp away from the detector. Answer questions for the cart while coasting.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800"/>
            <w:shd w:val="clear" w:color="auto" w:fill="E6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8"/>
              </w:rPr>
              <w:t>b. Draw a motion map. Include velocity and acceleration vectors.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color w:val="64748B"/>
                <w:sz w:val="18"/>
              </w:rPr>
              <w:t>0 position ───────────────────────────────────────────────────────────── +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54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c. Is velocity positive or negative?</w:t>
              <w:br/>
              <w:t>[   ] Positive   [   ] Negative</w:t>
            </w:r>
          </w:p>
        </w:tc>
        <w:tc>
          <w:tcPr>
            <w:tcW w:type="dxa" w:w="54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d. Is acceleration positive or negative?</w:t>
              <w:br/>
              <w:t>[   ] Positive   [   ] Negative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744"/>
      </w:tblGrid>
      <w:tr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e. Predict Graphs</w:t>
            </w:r>
          </w:p>
        </w:tc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f. Recorded Motion Detector</w:t>
            </w:r>
          </w:p>
        </w:tc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Slope Analysis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Position (x vs t)</w:t>
              <w:br/>
              <w:br/>
              <w:t xml:space="preserve">+ | </w:t>
              <w:br/>
              <w:t xml:space="preserve">  | </w:t>
              <w:br/>
              <w:t>0 └─── t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Position (x vs t)</w:t>
              <w:br/>
              <w:br/>
              <w:t xml:space="preserve">+ | </w:t>
              <w:br/>
              <w:t xml:space="preserve">  | </w:t>
              <w:br/>
              <w:t>0 └─── t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g. The slope of position-time is:</w:t>
              <w:br/>
              <w:t>( constant / increasing / decreasing )</w:t>
              <w:br/>
              <w:t>and ( positive / negative )</w:t>
              <w:br/>
              <w:t>and represents ___________________.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Velocity (v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Velocity (v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h. The slope of velocity-time is:</w:t>
              <w:br/>
              <w:t>( constant / increasing / decreasing )</w:t>
              <w:br/>
              <w:t>and ( positive / negative )</w:t>
              <w:br/>
              <w:t>and represents ___________________.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Acceleration (a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Acceleration (a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Acceleration is constant:</w:t>
              <w:br/>
              <w:t>a = g·sin(θ)</w:t>
              <w:br/>
              <w:t>Direction: [  ] Positive  [  ] Negative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800"/>
            <w:shd w:val="clear" w:color="auto" w:fill="0F7E9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3"/>
              </w:rPr>
              <w:t>3. Increasing speed in the negative direction</w:t>
            </w:r>
          </w:p>
        </w:tc>
      </w:tr>
    </w:tbl>
    <w:p>
      <w:pPr>
        <w:spacing w:before="120" w:after="80"/>
      </w:pPr>
      <w:r>
        <w:rPr>
          <w:rFonts w:ascii="Arial" w:hAnsi="Arial"/>
          <w:sz w:val="19"/>
        </w:rPr>
        <w:t>a. Observe the motion of the cart starting from rest at the top (+ position) and rolling down the incline towards the motion detector (0 position).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800"/>
            <w:shd w:val="clear" w:color="auto" w:fill="E6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8"/>
              </w:rPr>
              <w:t>b. Draw a motion map. Include velocity and acceleration vectors.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color w:val="64748B"/>
                <w:sz w:val="18"/>
              </w:rPr>
              <w:t>0 position ───────────────────────────────────────────────────────────── +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54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c. Is velocity positive or negative?</w:t>
              <w:br/>
              <w:t>[   ] Positive   [   ] Negative</w:t>
            </w:r>
          </w:p>
        </w:tc>
        <w:tc>
          <w:tcPr>
            <w:tcW w:type="dxa" w:w="54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d. Is acceleration positive or negative?</w:t>
              <w:br/>
              <w:t>[   ] Positive   [   ] Negative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744"/>
      </w:tblGrid>
      <w:tr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e. Predict Graphs</w:t>
            </w:r>
          </w:p>
        </w:tc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f. Recorded Motion Detector</w:t>
            </w:r>
          </w:p>
        </w:tc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Slope Analysis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Position (x vs t)</w:t>
              <w:br/>
              <w:br/>
              <w:t xml:space="preserve">+ | </w:t>
              <w:br/>
              <w:t xml:space="preserve">  | </w:t>
              <w:br/>
              <w:t>0 └─── t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Position (x vs t)</w:t>
              <w:br/>
              <w:br/>
              <w:t xml:space="preserve">+ | </w:t>
              <w:br/>
              <w:t xml:space="preserve">  | </w:t>
              <w:br/>
              <w:t>0 └─── t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g. The slope of position-time is:</w:t>
              <w:br/>
              <w:t>( constant / increasing / decreasing )</w:t>
              <w:br/>
              <w:t>and ( positive / negative )</w:t>
              <w:br/>
              <w:t>and represents ___________________.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Velocity (v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Velocity (v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h. The slope of velocity-time is:</w:t>
              <w:br/>
              <w:t>( constant / increasing / decreasing )</w:t>
              <w:br/>
              <w:t>and ( positive / negative )</w:t>
              <w:br/>
              <w:t>and represents ___________________.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Acceleration (a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Acceleration (a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Acceleration is constant:</w:t>
              <w:br/>
              <w:t>a = g·sin(θ)</w:t>
              <w:br/>
              <w:t>Direction: [  ] Positive  [  ] Negative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800"/>
            <w:shd w:val="clear" w:color="auto" w:fill="0F7E9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3"/>
              </w:rPr>
              <w:t>4. Decreasing speed in the negative direction</w:t>
            </w:r>
          </w:p>
        </w:tc>
      </w:tr>
    </w:tbl>
    <w:p>
      <w:pPr>
        <w:spacing w:before="120" w:after="80"/>
      </w:pPr>
      <w:r>
        <w:rPr>
          <w:rFonts w:ascii="Arial" w:hAnsi="Arial"/>
          <w:sz w:val="19"/>
        </w:rPr>
        <w:t>a. Observe the motion of the cart slowing after an initial push up the ramp towards the motion detector (0 position). Answer questions for the cart while coasting.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800"/>
            <w:shd w:val="clear" w:color="auto" w:fill="E6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8"/>
              </w:rPr>
              <w:t>b. Draw a motion map. Include velocity and acceleration vectors.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color w:val="64748B"/>
                <w:sz w:val="18"/>
              </w:rPr>
              <w:t>0 position ───────────────────────────────────────────────────────────── +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54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c. Is velocity positive or negative?</w:t>
              <w:br/>
              <w:t>[   ] Positive   [   ] Negative</w:t>
            </w:r>
          </w:p>
        </w:tc>
        <w:tc>
          <w:tcPr>
            <w:tcW w:type="dxa" w:w="54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d. Is acceleration positive or negative?</w:t>
              <w:br/>
              <w:t>[   ] Positive   [   ] Negative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744"/>
      </w:tblGrid>
      <w:tr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e. Predict Graphs</w:t>
            </w:r>
          </w:p>
        </w:tc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f. Recorded Motion Detector</w:t>
            </w:r>
          </w:p>
        </w:tc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Slope Analysis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Position (x vs t)</w:t>
              <w:br/>
              <w:br/>
              <w:t xml:space="preserve">+ | </w:t>
              <w:br/>
              <w:t xml:space="preserve">  | </w:t>
              <w:br/>
              <w:t>0 └─── t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Position (x vs t)</w:t>
              <w:br/>
              <w:br/>
              <w:t xml:space="preserve">+ | </w:t>
              <w:br/>
              <w:t xml:space="preserve">  | </w:t>
              <w:br/>
              <w:t>0 └─── t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g. The slope of position-time is:</w:t>
              <w:br/>
              <w:t>( constant / increasing / decreasing )</w:t>
              <w:br/>
              <w:t>and ( positive / negative )</w:t>
              <w:br/>
              <w:t>and represents ___________________.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Velocity (v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Velocity (v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h. The slope of velocity-time is:</w:t>
              <w:br/>
              <w:t>( constant / increasing / decreasing )</w:t>
              <w:br/>
              <w:t>and ( positive / negative )</w:t>
              <w:br/>
              <w:t>and represents ___________________.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Acceleration (a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Acceleration (a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Acceleration is constant:</w:t>
              <w:br/>
              <w:t>a = g·sin(θ)</w:t>
              <w:br/>
              <w:t>Direction: [  ] Positive  [  ] Negative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800"/>
            <w:shd w:val="clear" w:color="auto" w:fill="0F7E9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3"/>
              </w:rPr>
              <w:t>5. Up and down the ramp (The Turnaround)</w:t>
            </w:r>
          </w:p>
        </w:tc>
      </w:tr>
    </w:tbl>
    <w:p>
      <w:pPr>
        <w:spacing w:before="120" w:after="80"/>
      </w:pPr>
      <w:r>
        <w:rPr>
          <w:rFonts w:ascii="Arial" w:hAnsi="Arial"/>
          <w:sz w:val="19"/>
        </w:rPr>
        <w:t>a. Observe the motion of the cart after an initial push up the ramp. The cart moves away (+), stops momentarily at the apex, turns around, and rolls back down towards the detector.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080"/>
      </w:tblGrid>
      <w:tr>
        <w:tc>
          <w:tcPr>
            <w:tcW w:type="dxa" w:w="10800"/>
            <w:shd w:val="clear" w:color="auto" w:fill="E6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8"/>
              </w:rPr>
              <w:t>b. Draw a motion map. Include velocity and acceleration vectors.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color w:val="64748B"/>
                <w:sz w:val="18"/>
              </w:rPr>
              <w:t>0 position ───────────────────────────────────────────────────────────── +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54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c. Does the direction of velocity change?</w:t>
              <w:br/>
              <w:t>[   ] Yes   [   ] No</w:t>
            </w:r>
          </w:p>
        </w:tc>
        <w:tc>
          <w:tcPr>
            <w:tcW w:type="dxa" w:w="54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d. Does the direction of acceleration change?</w:t>
              <w:br/>
              <w:t>[   ] Yes   [   ] No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744"/>
      </w:tblGrid>
      <w:tr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e. Predict Graphs</w:t>
            </w:r>
          </w:p>
        </w:tc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f. Recorded Motion Detector</w:t>
            </w:r>
          </w:p>
        </w:tc>
        <w:tc>
          <w:tcPr>
            <w:tcW w:type="dxa" w:w="3600"/>
            <w:shd w:val="clear" w:color="auto" w:fill="E6F4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7E9B"/>
                <w:sz w:val="17"/>
              </w:rPr>
              <w:t>Slope Analysis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Position (x vs t)</w:t>
              <w:br/>
              <w:br/>
              <w:t xml:space="preserve">+ | </w:t>
              <w:br/>
              <w:t xml:space="preserve">  | </w:t>
              <w:br/>
              <w:t>0 └─── t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Position (x vs t)</w:t>
              <w:br/>
              <w:br/>
              <w:t xml:space="preserve">+ | </w:t>
              <w:br/>
              <w:t xml:space="preserve">  | </w:t>
              <w:br/>
              <w:t>0 └─── t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g. The slope of position-time is:</w:t>
              <w:br/>
              <w:t>( constant / increasing / decreasing )</w:t>
              <w:br/>
              <w:t>and ( positive / negative )</w:t>
              <w:br/>
              <w:t>and represents ___________________.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Velocity (v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Velocity (v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h. The slope of velocity-time is:</w:t>
              <w:br/>
              <w:t>( constant / increasing / decreasing )</w:t>
              <w:br/>
              <w:t>and ( positive / negative )</w:t>
              <w:br/>
              <w:t>and represents ___________________.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Acceleration (a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Acceleration (a vs t)</w:t>
              <w:br/>
              <w:br/>
              <w:t xml:space="preserve">+ | </w:t>
              <w:br/>
              <w:t>0 ┼─── t</w:t>
              <w:br/>
              <w:t>- |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Acceleration is constant:</w:t>
              <w:br/>
              <w:t>a = g·sin(θ)</w:t>
              <w:br/>
              <w:t>Direction: [  ] Positive  [  ] Negative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